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1: Sussex Budget Production</w:t>
      </w:r>
    </w:p>
    <w:p>
      <w:r>
        <w:t>This feedback is automatically generated from the mark scheme. It contains a grade for each section, a set of things that you did and/or did not do that were desired, and some written feedback and recommendations. Use both the recommendations and the things that you didn't do to reflect on how you can improve your skills in preparation for your next report. Please also read the general feedback on Canvas as it contains general remarks that might also be helpful.</w:t>
      </w:r>
    </w:p>
    <w:p>
      <w:pPr>
        <w:pStyle w:val="Heading1"/>
      </w:pPr>
      <w:r>
        <w:t>Quality of report writing (report): 14 out of 20</w:t>
      </w:r>
    </w:p>
    <w:p>
      <w:pPr>
        <w:pStyle w:val="ListBullet"/>
      </w:pPr>
      <w:r>
        <w:t>You included all the appropriate headings for a scientific lab report.</w:t>
      </w:r>
    </w:p>
    <w:p>
      <w:pPr>
        <w:pStyle w:val="ListBullet"/>
      </w:pPr>
      <w:r>
        <w:t>If you have a figure or a table in the report, make sure you are using it in the report text for an explanation or exposition and referencing it (e.g., we see in Figure 1 that ...).</w:t>
      </w:r>
    </w:p>
    <w:p>
      <w:pPr>
        <w:pStyle w:val="ListBullet"/>
      </w:pPr>
      <w:r>
        <w:t>If you have a figure or a table in the report, make sure you give it a label (e.g., Figure 1) and a caption which sufficiently explains what is in the image.</w:t>
      </w:r>
    </w:p>
    <w:p>
      <w:pPr>
        <w:pStyle w:val="ListBullet"/>
      </w:pPr>
      <w:r>
        <w:t xml:space="preserve">As well as the above, the examiner has left the following feedback about the written and structural aspects of your report: </w:t>
      </w:r>
      <w:r>
        <w:rPr>
          <w:i/>
        </w:rPr>
        <w:t>"The grammar is not done well, lots of instances of no space between punctuation which took your word count about 1000. The analysis of the genres wuld be better suited as a table. Otherwise the report was well written but please use bigger headings "</w:t>
      </w:r>
    </w:p>
    <w:p>
      <w:pPr>
        <w:pStyle w:val="Heading1"/>
      </w:pPr>
      <w:r>
        <w:t>Quality of report content (report): 19 out of 30</w:t>
      </w:r>
    </w:p>
    <w:p>
      <w:pPr>
        <w:pStyle w:val="ListBullet"/>
      </w:pPr>
      <w:r>
        <w:t>Make sure you give a little background on IMDb to help set the scene of the report, such as what it the acronym means and what its typical function is.</w:t>
      </w:r>
    </w:p>
    <w:p>
      <w:pPr>
        <w:pStyle w:val="ListBullet"/>
      </w:pPr>
      <w:r>
        <w:t>You introduced the dataset well.</w:t>
      </w:r>
    </w:p>
    <w:p>
      <w:pPr>
        <w:pStyle w:val="ListBullet"/>
      </w:pPr>
      <w:r>
        <w:t>If you remove data from the dataset, make sure you write the number of rows you remove.</w:t>
      </w:r>
    </w:p>
    <w:p>
      <w:pPr>
        <w:pStyle w:val="ListBullet"/>
      </w:pPr>
      <w:r>
        <w:t xml:space="preserve">Make sure you read the information about the assignment properly, as you did not provide </w:t>
        <w:t xml:space="preserve">the distribution of the IMDb scores for the top 5 genres. </w:t>
        <w:t>But you did provide the top 10 movies by IMDb score, the top 5 genres by frequency, the summary statistics of the IMDb scores for the top 5 genres.</w:t>
      </w:r>
    </w:p>
    <w:p>
      <w:pPr>
        <w:pStyle w:val="ListBullet"/>
      </w:pPr>
      <w:r>
        <w:t>You sucessfully found a director and actor to approach for the new movie, and justified how you chose them.</w:t>
      </w:r>
    </w:p>
    <w:p>
      <w:pPr>
        <w:pStyle w:val="ListBullet"/>
      </w:pPr>
      <w:r>
        <w:t xml:space="preserve">As well as the above, the examiner has left the following feedback about the content of your report: </w:t>
      </w:r>
      <w:r>
        <w:rPr>
          <w:i/>
        </w:rPr>
        <w:t>"You mentioned a histogram but it is not there? Also double check why you get a p-value of 2.18, when it should be between 0 and 1. "</w:t>
      </w:r>
    </w:p>
    <w:p>
      <w:pPr>
        <w:pStyle w:val="Heading1"/>
      </w:pPr>
      <w:r>
        <w:t>Hypothesis Test (report): 3 out of 15</w:t>
      </w:r>
    </w:p>
    <w:p>
      <w:pPr>
        <w:pStyle w:val="ListBullet"/>
      </w:pPr>
      <w:r>
        <w:t>You did not include a clear testable hypothesis statement (IF ... THEN ...).</w:t>
      </w:r>
    </w:p>
    <w:p>
      <w:pPr>
        <w:pStyle w:val="ListBullet"/>
      </w:pPr>
      <w:r>
        <w:t>You did not include clear justification for using the hypothesis test (e.g., each review is independent).</w:t>
      </w:r>
    </w:p>
    <w:p>
      <w:pPr>
        <w:pStyle w:val="ListBullet"/>
      </w:pPr>
      <w:r>
        <w:t>You did not include clear assumptions on the data and reality of the statistical model (e.g., there are enough reviews to assume normality).</w:t>
      </w:r>
    </w:p>
    <w:p>
      <w:pPr>
        <w:pStyle w:val="ListBullet"/>
      </w:pPr>
      <w:r>
        <w:t>You did not include information on the data being analysed (e.g., number of samples).</w:t>
      </w:r>
    </w:p>
    <w:p>
      <w:pPr>
        <w:pStyle w:val="ListBullet"/>
      </w:pPr>
      <w:r>
        <w:t>You did not include clear written null and alternative hypotheses.</w:t>
      </w:r>
    </w:p>
    <w:p>
      <w:pPr>
        <w:pStyle w:val="ListBullet"/>
      </w:pPr>
      <w:r>
        <w:t>You included which statistical hypothesis test you undertook.</w:t>
      </w:r>
    </w:p>
    <w:p>
      <w:pPr>
        <w:pStyle w:val="ListBullet"/>
      </w:pPr>
      <w:r>
        <w:t>You did not include what type of tail you used for the hypothesis test.</w:t>
      </w:r>
    </w:p>
    <w:p>
      <w:pPr>
        <w:pStyle w:val="ListBullet"/>
      </w:pPr>
      <w:r>
        <w:t>You did not include the significance level you considered to conclude the hypothesis test.</w:t>
      </w:r>
    </w:p>
    <w:p>
      <w:pPr>
        <w:pStyle w:val="ListBullet"/>
      </w:pPr>
      <w:r>
        <w:t>You did not include the test statistic obtained from the hypothesis test.</w:t>
      </w:r>
    </w:p>
    <w:p>
      <w:pPr>
        <w:pStyle w:val="ListBullet"/>
      </w:pPr>
      <w:r>
        <w:t>You included the p-value obtained from the hypothesis test.</w:t>
      </w:r>
    </w:p>
    <w:p>
      <w:pPr>
        <w:pStyle w:val="ListBullet"/>
      </w:pPr>
      <w:r>
        <w:t>You did not include the confidence interval obtained from the hypothesis test.</w:t>
      </w:r>
    </w:p>
    <w:p>
      <w:pPr>
        <w:pStyle w:val="ListBullet"/>
      </w:pPr>
      <w:r>
        <w:t>You did not include a clear conclusive statement saying whether you rejected (or failed to reject) the null hypothesis.</w:t>
      </w:r>
    </w:p>
    <w:p>
      <w:pPr>
        <w:pStyle w:val="ListBullet"/>
      </w:pPr>
      <w:r>
        <w:t xml:space="preserve">As well as the above, the examiner has left the following feedback about your hypothesis test: </w:t>
      </w:r>
      <w:r>
        <w:rPr>
          <w:i/>
        </w:rPr>
        <w:t>"What you have quoted about the p-value is confusing, as you quote 0.38 and then 2.18 (which is mathematically impossible). Please be more careful"</w:t>
      </w:r>
    </w:p>
    <w:p>
      <w:pPr>
        <w:pStyle w:val="Heading1"/>
      </w:pPr>
      <w:r>
        <w:t>Quality of exploratory data analysis techniques (notebook): 19 out of 25</w:t>
      </w:r>
    </w:p>
    <w:p>
      <w:pPr>
        <w:pStyle w:val="ListBullet"/>
      </w:pPr>
      <w:r>
        <w:t>You did use df.info().</w:t>
      </w:r>
    </w:p>
    <w:p>
      <w:pPr>
        <w:pStyle w:val="ListBullet"/>
      </w:pPr>
      <w:r>
        <w:t>You wrangled the data to obtain the romance and horror genres.</w:t>
      </w:r>
    </w:p>
    <w:p>
      <w:pPr>
        <w:pStyle w:val="ListBullet"/>
      </w:pPr>
      <w:r>
        <w:t>You did not consider removing movies that had a low number of reviews.</w:t>
      </w:r>
    </w:p>
    <w:p>
      <w:pPr>
        <w:pStyle w:val="ListBullet"/>
      </w:pPr>
      <w:r>
        <w:t>You did not determine if there were movies that were in both the horror and romance genre.</w:t>
      </w:r>
    </w:p>
    <w:p>
      <w:pPr>
        <w:pStyle w:val="ListBullet"/>
      </w:pPr>
      <w:r>
        <w:t>You investigated the NaNs in the dataset.</w:t>
      </w:r>
    </w:p>
    <w:p>
      <w:pPr>
        <w:pStyle w:val="ListBullet"/>
      </w:pPr>
      <w:r>
        <w:t>You did investigate the duplicates in the dataset.</w:t>
      </w:r>
    </w:p>
    <w:p>
      <w:pPr>
        <w:pStyle w:val="ListBullet"/>
      </w:pPr>
      <w:r>
        <w:t>The figures and tables in the report were generated from the code.</w:t>
      </w:r>
    </w:p>
    <w:p>
      <w:pPr>
        <w:pStyle w:val="Heading1"/>
      </w:pPr>
      <w:r>
        <w:t>Quality of the code (notebook): 7 out of 10</w:t>
      </w:r>
    </w:p>
    <w:p>
      <w:pPr>
        <w:pStyle w:val="ListBullet"/>
      </w:pPr>
      <w:r>
        <w:t>It is good practise to write the versions of all of the packages you use, in case an update means the code needs updating.</w:t>
      </w:r>
    </w:p>
    <w:p>
      <w:pPr>
        <w:pStyle w:val="ListBullet"/>
      </w:pPr>
      <w:r>
        <w:t>You wrote and used the function "read_function()" that I asked for.</w:t>
      </w:r>
    </w:p>
    <w:p>
      <w:pPr>
        <w:pStyle w:val="ListBullet"/>
      </w:pPr>
      <w:r>
        <w:t>It is good practise to only import the packages and functions that you intend to use.</w:t>
      </w:r>
    </w:p>
    <w:p>
      <w:pPr>
        <w:pStyle w:val="ListBullet"/>
      </w:pPr>
      <w:r>
        <w:t>It is good practise to omit warnings that come from packages when you send your code to be read.</w:t>
      </w:r>
    </w:p>
    <w:p>
      <w:pPr>
        <w:pStyle w:val="ListBullet"/>
      </w:pPr>
      <w:r>
        <w:t>Your code ran without any errors when I ran it on my machine.</w:t>
      </w:r>
    </w:p>
    <w:p>
      <w:pPr>
        <w:pStyle w:val="ListBullet"/>
      </w:pPr>
      <w:r>
        <w:t xml:space="preserve">As well as the above, the examiner has left the following feedback about your code: </w:t>
      </w:r>
      <w:r>
        <w:rPr>
          <w:i/>
        </w:rPr>
        <w:t>"Well commented code in places. It is unnecessary to output the dataframe after each change, you can do that whilst you write the code but it is not needed for the submission version. Use markdown to write commentary rather than comments in the code"</w:t>
      </w:r>
    </w:p>
    <w:p>
      <w:pPr>
        <w:pStyle w:val="Heading1"/>
      </w:pPr>
      <w:r>
        <w:t>Score: 57 out of 100</w:t>
      </w:r>
    </w:p>
    <w:p>
      <w:r>
        <w:rPr>
          <w:i/>
        </w:rPr>
        <w:t>Note that this score does not reflect late submissions.</w:t>
      </w:r>
      <w:r>
        <w:t>You have been penalised 5 marks for submitting a report between 1000 and 1100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